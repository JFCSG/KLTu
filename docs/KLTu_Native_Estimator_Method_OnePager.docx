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KLTu Native DSA v2 — Lattice Estimator Method One-Pager</w:t>
      </w:r>
    </w:p>
    <w:p>
      <w:pPr>
        <w:spacing w:after="40" w:before="0" w:line="259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Classical cost for Tier M / Tier H  ·  Companion to Evidence Response Package &amp; Whitepaper</w:t>
      </w:r>
    </w:p>
    <w:p>
      <w:pPr>
        <w:spacing w:after="120" w:before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Jinhyuk Fred CHUNG, PhD  ·  Xylonix Pte. Ltd.  ·  7 August 2026</w:t>
      </w: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1. Purpose</w:t>
      </w:r>
    </w:p>
    <w:p>
      <w:pPr>
        <w:spacing w:after="80" w:before="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This one-pager records how Native DSA v2 mesh parameters are costed under lattice estimation, so counterparties can reproduce or audit the claim that Tier M / H classical attack costs are not inferior to the classical cost scales associated with NIST PQC Categories 3 and 5. It is not a NIST category assignment and not a FIPS 204 claim.</w:t>
      </w: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2. Scheme and parameters under estimate</w:t>
      </w:r>
    </w:p>
    <w:p>
      <w:pPr>
        <w:spacing w:after="80" w:before="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Scheme: Native DSA v2 (Fiat–Shamir with aborts on module lattices), sharing the platform KEM ring family (N = 256, q = 3329). Security reduces to module-lattice problems in the same design lineage as the role-separated L1 signature preprint (Zenodo doi:10.5281/zenodo.21787060).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Tier</w:t>
            </w:r>
          </w:p>
        </w:tc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Mode</w:t>
            </w:r>
          </w:p>
        </w:tc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Module rank (k,ℓ) class</w:t>
            </w:r>
          </w:p>
        </w:tc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q</w:t>
            </w:r>
          </w:p>
        </w:tc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Secret / noise</w:t>
            </w:r>
          </w:p>
        </w:tc>
        <w:tc>
          <w:tcPr>
            <w:tcW w:type="dxa" w:w="139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Signature size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KLTU_NATIVE_V2_MODE_M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(3,3) class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3329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256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CBD η = 2 (as specified for Native line)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1056 B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KLTU_NATIVE_V2_MODE_H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(4,4) class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3329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256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CBD η = 2 (as specified for Native line)</w:t>
            </w:r>
          </w:p>
        </w:tc>
        <w:tc>
          <w:tcPr>
            <w:tcW w:type="dxa" w:w="139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1377 B</w:t>
            </w:r>
          </w:p>
        </w:tc>
      </w:tr>
    </w:tbl>
    <w:p>
      <w:pPr>
        <w:spacing w:after="80"/>
      </w:pP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3. Estimator method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Problem modeled: module-LWE / module-SIS style hardness underlying Fiat–Shamir-with-aborts signatures on R_q = Z_q[x]/(x^N+1).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Primary cost driver reported in the Native v2 preprint: BKZ lattice reduction cost (block size β implicit in the estimator run).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Output metric: classical attack cost in bit operations (log2), pinned at publication time for Tier M and Tier H.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Comparison baseline: NIST Category 3 ≈ AES-192 classical exhaustive-search scale (~2^192); Category 5 ≈ AES-256 (~2^256). Categories themselves are defined for both classical and quantum resource metrics; this sheet’s numerical comparison is to the classical scales.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Tooling class: lattice estimator consistent with community practice for Kyber/Dilithium-style parameter surveys (BKZ / uSVP-style models). Exact binary name, git commit, and model date used for the pinned numbers shall be filled from the SoT run log when exported alongside this sheet.</w:t>
      </w: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4. Pinned classical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Tier</w:t>
            </w:r>
          </w:p>
        </w:tc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Pinned classical cost (log2)</w:t>
            </w:r>
          </w:p>
        </w:tc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vs Cat 3 classical (~2^192)</w:t>
            </w:r>
          </w:p>
        </w:tc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vs Cat 5 classical (~2^256)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≈ 196.4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Margin ≈ +4.4 bits (not inferior)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Below Cat 5 scale (expected for 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≈ 262.3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Well above Cat 3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Margin ≈ +6.3 bits (not inferior)</w:t>
            </w:r>
          </w:p>
        </w:tc>
      </w:tr>
    </w:tbl>
    <w:p>
      <w:pPr>
        <w:spacing w:after="80"/>
      </w:pPr>
    </w:p>
    <w:p>
      <w:pPr>
        <w:spacing w:after="80" w:before="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Interpretation: on the pinned estimator, Native-M is not classically weaker than the Category 3 cost floor; Native-H is not classically weaker than the Category 5 cost floor. Magnitude is stated as comparable to lattice-cost regimes associated with ML-DSA-65/87 in the role-separation preprint—not as a claim that Native is ML-DSA or a NIST-standardized parameter set.</w:t>
      </w: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5. Quantum margin (qualitative)</w:t>
      </w:r>
    </w:p>
    <w:p>
      <w:pPr>
        <w:spacing w:after="80" w:before="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NIST Categories 3 and 5 also require quantum attack cost at least that of AES-192/256 key search under NIST’s cost models. Best attacks on module lattices are lattice-reduction based; quantum speedups typically reduce cost by tens of bits in published Kyber/Dilithium analyses, not a full Grover square-root of the classical lattice cost. A quantitative quantum column for Native M/H requires a second estimator pass under an explicit quantum cost model and is listed as a follow-on export. Until that pass, quantum margin is argued structurally (module-lattice hardness) plus high classical cost—not as a finished quantum bit figure.</w:t>
      </w: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6. Explicit non-claims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Native is not FIPS 204 wire and is not assigned NIST Category 3 or 5 as a standardized algorithm label.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Estimator cost is not a proof of EUF-CMA; it costs the underlying lattice instance under known attack models.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This sheet does not replace FIPS 203/204 known-answer testing for interop planes.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Product FHE (large-N, strap-managed) uses different parameters; do not transfer M/H costs to FHE without a separate estimate.</w:t>
      </w: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7. Reproducibility checklist (SoT export)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Item</w:t>
            </w:r>
          </w:p>
        </w:tc>
        <w:tc>
          <w:tcPr>
            <w:tcW w:type="dxa" w:w="489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 / 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Pinned classical costs M / H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≈ 2^196.4 / ≈ 2^262.3 (preprint + catalogue)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Parameters (q, N, η, tier ranks)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Documented above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Estimator tool name + version / commit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ATTACH FROM SOT RUN LOG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Cost model (e.g. BKZ / Core-SVP variant)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BKZ-class (preprint); detail ATTACH FROM SOT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Model / run date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ATTACH FROM SOT RUN LOG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Quantum cost model run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YET IN THIS SHEET — follow-on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Authority preprint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doi:10.5281/zenodo.21787060</w:t>
            </w:r>
          </w:p>
        </w:tc>
      </w:tr>
    </w:tbl>
    <w:p>
      <w:pPr>
        <w:spacing w:after="80"/>
      </w:pPr>
    </w:p>
    <w:p>
      <w:pPr>
        <w:spacing w:after="60" w:before="0" w:line="259" w:lineRule="auto"/>
      </w:pPr>
      <w:r>
        <w:rPr>
          <w:rFonts w:ascii="Times New Roman" w:hAnsi="Times New Roman" w:eastAsia="Times New Roman"/>
          <w:b/>
          <w:i w:val="0"/>
          <w:sz w:val="22"/>
        </w:rPr>
        <w:t>8. Document control</w:t>
      </w:r>
    </w:p>
    <w:p>
      <w:pPr>
        <w:spacing w:after="80" w:before="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Issuer: Jinhyuk Fred CHUNG, PhD, Xylonix Pte. Ltd. Closes the “Native estimator method one-pager” open item in the Evidence Response Package for classical pinned costs; quantum column and tool commit remain attach-from-SoT if not already bound in the camera-ready estimator archive. Internal preparation support: Grok (xAI) under the author’s direction.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